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Raven</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Raven**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