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2026-10-02T09:09:32.972864Z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125f501c931112f4294b7274f8de67a5f3234efcb2f83e19d5f1f9b3979aad8f |</w:t>
      </w:r>
    </w:p>
    <w:p>
      <w:r>
        <w:t>| Timestamp UTC | 2026-10-02T09:09:32.972864Z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