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2026-10-02T09:09:33.192737Z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d171034a7c6b7d1b566509fc0e63a7f4569ec0f5c6297f7de4e678689e0f7d4b |</w:t>
      </w:r>
    </w:p>
    <w:p>
      <w:r>
        <w:t>| Timestamp UTC | 2026-10-02T09:09:33.192737Z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