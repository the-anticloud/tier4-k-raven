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2026-10-02T09:09:33.481574Z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1db963382fd10f6c82d564544bd1b536dfce1164434eae058e91161c8363f208 |</w:t>
      </w:r>
    </w:p>
    <w:p>
      <w:r>
        <w:t>| Timestamp UTC | 2026-10-02T09:09:33.481574Z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