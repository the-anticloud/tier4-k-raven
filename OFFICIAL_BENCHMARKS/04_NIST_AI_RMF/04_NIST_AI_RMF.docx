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2026-10-02T09:09:33.760415Z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42094a8763bdec9d04d18546b4326896713462566ccdbe12bc4484ed3b96124d |</w:t>
      </w:r>
    </w:p>
    <w:p>
      <w:r>
        <w:t>| Timestamp UTC | 2026-10-02T09:09:33.760415Z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