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2026-10-02T09:09:34.213397Z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404fc69d73ddb5adb2931cb65c63d151c5b38f354ecc29c476dfa602dd762acb |</w:t>
      </w:r>
    </w:p>
    <w:p>
      <w:r>
        <w:t>| Timestamp UTC | 2026-10-02T09:09:34.213397Z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