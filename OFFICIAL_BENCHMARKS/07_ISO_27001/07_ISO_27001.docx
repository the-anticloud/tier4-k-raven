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2026-10-02T09:09:34.455258Z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9eaa4ceb4539095b0216627100a80966938d268275fb855154b17a2766922c10 |</w:t>
      </w:r>
    </w:p>
    <w:p>
      <w:r>
        <w:t>| Timestamp UTC | 2026-10-02T09:09:34.455258Z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