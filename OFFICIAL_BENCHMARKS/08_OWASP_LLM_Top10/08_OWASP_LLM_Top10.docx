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2026-10-02T09:09:34.704123Z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0fca5e54cb2bbe2aabe134b2122b9dbea1a61947aaeabe63c77373e13aa4125d |</w:t>
      </w:r>
    </w:p>
    <w:p>
      <w:r>
        <w:t>| Timestamp UTC | 2026-10-02T09:09:34.704123Z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