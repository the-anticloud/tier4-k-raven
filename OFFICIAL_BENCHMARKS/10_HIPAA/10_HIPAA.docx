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2026-10-02T09:09:35.264657Z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4d30e20101869b8750252b07f99db4fa215aa18f6f4f63fae7efdc6fe0ab530b |</w:t>
      </w:r>
    </w:p>
    <w:p>
      <w:r>
        <w:t>| Timestamp UTC | 2026-10-02T09:09:35.264657Z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