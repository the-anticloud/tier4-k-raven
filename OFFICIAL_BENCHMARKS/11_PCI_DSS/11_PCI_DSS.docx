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2026-10-02T09:09:35.765340Z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2f78d82866efd0ea0a9fdc7a253122e616d7f6dc9809af05f1a3d61f60a5d84c |</w:t>
      </w:r>
    </w:p>
    <w:p>
      <w:r>
        <w:t>| Timestamp UTC | 2026-10-02T09:09:35.765340Z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