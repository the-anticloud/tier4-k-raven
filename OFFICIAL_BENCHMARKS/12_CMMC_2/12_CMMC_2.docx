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2026-10-02T09:09:35.999161Z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7b9c89e5285ff96638a77ca24a5aba65589f880b68e53a3a10b92bd840c1dc47 |</w:t>
      </w:r>
    </w:p>
    <w:p>
      <w:r>
        <w:t>| Timestamp UTC | 2026-10-02T09:09:35.999161Z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