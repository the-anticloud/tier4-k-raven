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2026-10-02T09:09:36.672849Z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1b9c4669ed40548b82c858d888cc0ea12243b47fd31b1e56b711d11f0f726c73 |</w:t>
      </w:r>
    </w:p>
    <w:p>
      <w:r>
        <w:t>| Timestamp UTC | 2026-10-02T09:09:36.672849Z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