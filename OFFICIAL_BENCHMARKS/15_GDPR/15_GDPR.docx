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2026-10-02T09:09:36.928706Z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19f5b4e16eb8db268d52606d29fa25288788029c31539e5257704dbcf2ce2551 |</w:t>
      </w:r>
    </w:p>
    <w:p>
      <w:r>
        <w:t>| Timestamp UTC | 2026-10-02T09:09:36.928706Z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