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2026-10-02T09:09:37.172078Z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a89659a3faa773d1c49417f458a4793ae0d5ef03f17e4432bd7c0773c0154eb3 |</w:t>
      </w:r>
    </w:p>
    <w:p>
      <w:r>
        <w:t>| Timestamp UTC | 2026-10-02T09:09:37.172078Z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