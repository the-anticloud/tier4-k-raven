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2026-10-02T09:09:37.395956Z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fd05420721e8303a914c94e9512981d6cf04ce71473cf620816bb246da82ae5d |</w:t>
      </w:r>
    </w:p>
    <w:p>
      <w:r>
        <w:t>| Timestamp UTC | 2026-10-02T09:09:37.395956Z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