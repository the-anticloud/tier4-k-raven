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2026-10-02T09:09:37.629920Z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6d79a935c36d526ec131b3e5deabadf934c1e7c6ef9aef9b456153b819d1e03f |</w:t>
      </w:r>
    </w:p>
    <w:p>
      <w:r>
        <w:t>| Timestamp UTC | 2026-10-02T09:09:37.629920Z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