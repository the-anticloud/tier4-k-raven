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2026-10-02T09:09:38.153066Z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cc8600604485d37664b4b700d07a6fd24d7f208005874a77a7d9e5dd2c538f57 |</w:t>
      </w:r>
    </w:p>
    <w:p>
      <w:r>
        <w:t>| Timestamp UTC | 2026-10-02T09:09:38.153066Z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