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2026-10-02T09:09:38.738709Z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7f1c4fa18c683944de785ebbb9ce3bf083a81b9ba50bd2cedba89642f451a416 |</w:t>
      </w:r>
    </w:p>
    <w:p>
      <w:r>
        <w:t>| Timestamp UTC | 2026-10-02T09:09:38.738709Z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