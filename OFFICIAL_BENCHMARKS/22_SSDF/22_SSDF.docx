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2026-10-02T09:09:39.361852Z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192c1fd64f9efa0b5f074f41d5e54a7792fda5a8ffe3fadacb9b871ed23d18dd |</w:t>
      </w:r>
    </w:p>
    <w:p>
      <w:r>
        <w:t>| Timestamp UTC | 2026-10-02T09:09:39.361852Z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