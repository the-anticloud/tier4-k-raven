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2026-10-02T09:09:39.563775Z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b4b6368ba32de9f3eb1afdf9ad4e5f44ba0d6dd07333f6943eec317910a94745 |</w:t>
      </w:r>
    </w:p>
    <w:p>
      <w:r>
        <w:t>| Timestamp UTC | 2026-10-02T09:09:39.563775Z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