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2026-10-02T09:09:39.774681Z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c5db21480774de8be4a4e74b9fbbc0bdd48b1b1f31289c82ab5ee468c7875404 |</w:t>
      </w:r>
    </w:p>
    <w:p>
      <w:r>
        <w:t>| Timestamp UTC | 2026-10-02T09:09:39.774681Z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