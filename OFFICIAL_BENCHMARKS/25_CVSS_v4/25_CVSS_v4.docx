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2026-10-02T09:09:40.063010Z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a90b2aecf3c6dc94e30b0bafb708f7b8af75501ffb5c5da528520a806f13aa87 |</w:t>
      </w:r>
    </w:p>
    <w:p>
      <w:r>
        <w:t>| Timestamp UTC | 2026-10-02T09:09:40.063010Z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