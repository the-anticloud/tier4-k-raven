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2026-10-02T09:09:40.258905Z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baf95e8c224147ad56e5de971b281f7ecc3d105806bdd30cf17f1efc0d850c23 |</w:t>
      </w:r>
    </w:p>
    <w:p>
      <w:r>
        <w:t>| Timestamp UTC | 2026-10-02T09:09:40.258905Z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